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Segoe UI" w:hAnsi="Segoe UI"/>
          <w:b/>
          <w:color w:val="0F172A"/>
          <w:sz w:val="40"/>
        </w:rPr>
        <w:t>Lab 1 and Lab 1b Homework Practical Report</w:t>
      </w:r>
    </w:p>
    <w:p>
      <w:pPr>
        <w:spacing w:after="280"/>
        <w:jc w:val="center"/>
      </w:pPr>
      <w:r>
        <w:rPr>
          <w:rFonts w:ascii="Segoe UI" w:hAnsi="Segoe UI"/>
          <w:color w:val="475569"/>
          <w:sz w:val="21"/>
        </w:rPr>
        <w:t>Student: Đỗ Anh Tuấn   |   Student ID: 25560063   |   Class: BCU</w:t>
        <w:br/>
        <w:t>Email: erenererophu@gmail.com   |   Course: Web Application &amp; Database Development</w:t>
      </w:r>
    </w:p>
    <w:p>
      <w:pPr>
        <w:spacing w:after="320"/>
        <w:jc w:val="center"/>
      </w:pPr>
      <w:r>
        <w:rPr>
          <w:rFonts w:ascii="Segoe UI" w:hAnsi="Segoe UI"/>
          <w:b/>
          <w:sz w:val="21"/>
        </w:rPr>
        <w:t xml:space="preserve">Source Code Repository: </w:t>
      </w:r>
      <w:r>
        <w:rPr>
          <w:rFonts w:ascii="Segoe UI" w:hAnsi="Segoe UI"/>
          <w:color w:val="0284C7"/>
          <w:sz w:val="21"/>
        </w:rPr>
        <w:t>https://github.com/RenE2703/web-backend-lab1</w:t>
      </w:r>
    </w:p>
    <w:p>
      <w:pPr>
        <w:spacing w:before="320" w:after="120"/>
      </w:pPr>
      <w:r>
        <w:rPr>
          <w:rFonts w:ascii="Segoe UI" w:hAnsi="Segoe UI"/>
          <w:b/>
          <w:color w:val="1E3A8A"/>
          <w:sz w:val="30"/>
        </w:rPr>
        <w:t>PART 1: LAB 1 - HOMEWORK ASSIGNMENTS</w:t>
      </w:r>
    </w:p>
    <w:p>
      <w:pPr>
        <w:spacing w:before="240" w:after="80"/>
      </w:pPr>
      <w:r>
        <w:rPr>
          <w:rFonts w:ascii="Segoe UI" w:hAnsi="Segoe UI"/>
          <w:b/>
          <w:color w:val="111827"/>
          <w:sz w:val="25"/>
        </w:rPr>
        <w:t>1.1. Homework 1: Library Management Database (MySQL Relational Design &amp; DDL/DQL)</w:t>
      </w:r>
    </w:p>
    <w:p>
      <w:pPr>
        <w:spacing w:after="120"/>
      </w:pPr>
      <w:r>
        <w:rPr>
          <w:rFonts w:ascii="Segoe UI" w:hAnsi="Segoe UI"/>
          <w:color w:val="334155"/>
          <w:sz w:val="20"/>
        </w:rPr>
        <w:t>Requirements: Design a relational database named 'library_db' with 3 interconnected tables using foreign keys:</w:t>
        <w:br/>
        <w:t>• authors: id (PK), author_name, nationality</w:t>
        <w:br/>
        <w:t>• books: id (PK), title, author_id (FK referencing authors.id), category, publish_year</w:t>
        <w:br/>
        <w:t>• borrow_records: id (PK), book_id (FK referencing books.id), borrower_name, borrow_date, return_date</w:t>
        <w:br/>
        <w:t>Insert at least 3 records per table and write an SQL 3-table INNER JOIN query to display: Book Title, Author Name, Borrower Name, and Borrow Date.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66217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1-library-ddl-sourc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621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Segoe UI" w:hAnsi="Segoe UI"/>
          <w:i/>
          <w:color w:val="64748B"/>
          <w:sz w:val="19"/>
        </w:rPr>
        <w:t>Figure 1.1: Database Schema Setup (DDL) and Table Definitions in VS Code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66217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1-library-join-sourc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621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Segoe UI" w:hAnsi="Segoe UI"/>
          <w:i/>
          <w:color w:val="64748B"/>
          <w:sz w:val="19"/>
        </w:rPr>
        <w:t>Figure 1.2: Seed Data Insertion and 3-Table INNER JOIN SQL Query in VS Code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66217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1-library-terminal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621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Segoe UI" w:hAnsi="Segoe UI"/>
          <w:i/>
          <w:color w:val="64748B"/>
          <w:sz w:val="19"/>
        </w:rPr>
        <w:t>Figure 1.3: Terminal Execution Output of Library Database Migration &amp; Seed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46817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1-library-workbench-joi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81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Segoe UI" w:hAnsi="Segoe UI"/>
          <w:i/>
          <w:color w:val="64748B"/>
          <w:sz w:val="19"/>
        </w:rPr>
        <w:t>Figure 1.4: MySQL Workbench Execution - 3-Table INNER JOIN Result Grid &amp; Action Output</w:t>
      </w:r>
    </w:p>
    <w:p>
      <w:pPr>
        <w:spacing w:before="240" w:after="80"/>
      </w:pPr>
      <w:r>
        <w:rPr>
          <w:rFonts w:ascii="Segoe UI" w:hAnsi="Segoe UI"/>
          <w:b/>
          <w:color w:val="111827"/>
          <w:sz w:val="25"/>
        </w:rPr>
        <w:t>1.2. Homework 2: Blog System NoSQL Database on MongoDB</w:t>
      </w:r>
    </w:p>
    <w:p>
      <w:pPr>
        <w:spacing w:after="120"/>
      </w:pPr>
      <w:r>
        <w:rPr>
          <w:rFonts w:ascii="Segoe UI" w:hAnsi="Segoe UI"/>
          <w:color w:val="334155"/>
          <w:sz w:val="20"/>
        </w:rPr>
        <w:t>Requirements: Use MongoDB Compass / mongosh to manage a blog system:</w:t>
        <w:br/>
        <w:t>• Database: blog_db | Collection: posts</w:t>
        <w:br/>
        <w:t>• Insert at least 3 posts with embedded objects and arrays: title, category, views, author {name, email}, tags [array], comments [array of sub-documents].</w:t>
        <w:br/>
        <w:t>• Query 1: Find posts in 'Tech' category with views &gt;= 100.</w:t>
        <w:br/>
        <w:t>• Query 2: Find all posts tagged with 'nodejs'.</w:t>
        <w:br/>
        <w:t>• Update: Add a new comment to comments array using $push and increment views by 1 using $inc.</w:t>
        <w:br/>
        <w:t>• Aggregation: Calculate totalViews and totalPosts grouped by category.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66217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1-blog-source-inser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621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Segoe UI" w:hAnsi="Segoe UI"/>
          <w:i/>
          <w:color w:val="64748B"/>
          <w:sz w:val="19"/>
        </w:rPr>
        <w:t>Figure 1.5: MongoDB Post Schema Design and Document Ingestion Script in VS Code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66217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1-blog-source-querie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621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Segoe UI" w:hAnsi="Segoe UI"/>
          <w:i/>
          <w:color w:val="64748B"/>
          <w:sz w:val="19"/>
        </w:rPr>
        <w:t>Figure 1.6: MongoDB Queries (Find, $push, $inc, and Aggregation Pipeline) in VS Code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66217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1-blog-terminal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621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Segoe UI" w:hAnsi="Segoe UI"/>
          <w:i/>
          <w:color w:val="64748B"/>
          <w:sz w:val="19"/>
        </w:rPr>
        <w:t>Figure 1.7: Node.js / mongosh Script Execution Output for Blog Operations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3421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1-blog-compass-q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42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Segoe UI" w:hAnsi="Segoe UI"/>
          <w:i/>
          <w:color w:val="64748B"/>
          <w:sz w:val="19"/>
        </w:rPr>
        <w:t>Figure 1.8: MongoDB Compass (mongosh) - Query 1 &amp; Query 2 Results Verification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3421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1-blog-compass-agg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42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Segoe UI" w:hAnsi="Segoe UI"/>
          <w:i/>
          <w:color w:val="64748B"/>
          <w:sz w:val="19"/>
        </w:rPr>
        <w:t>Figure 1.9: MongoDB Compass (mongosh) - Post Update ($push, $inc) &amp; Category Aggregation Results</w:t>
      </w:r>
    </w:p>
    <w:p>
      <w:pPr>
        <w:spacing w:before="320" w:after="120"/>
      </w:pPr>
      <w:r>
        <w:rPr>
          <w:rFonts w:ascii="Segoe UI" w:hAnsi="Segoe UI"/>
          <w:b/>
          <w:color w:val="1E3A8A"/>
          <w:sz w:val="30"/>
        </w:rPr>
        <w:t>PART 2: LAB 1B - HOMEWORK ASSIGNMENTS</w:t>
      </w:r>
    </w:p>
    <w:p>
      <w:pPr>
        <w:spacing w:before="240" w:after="80"/>
      </w:pPr>
      <w:r>
        <w:rPr>
          <w:rFonts w:ascii="Segoe UI" w:hAnsi="Segoe UI"/>
          <w:b/>
          <w:color w:val="111827"/>
          <w:sz w:val="25"/>
        </w:rPr>
        <w:t>2.1. Homework 1: Managing Order Transactions with SQL Transaction Integrity</w:t>
      </w:r>
    </w:p>
    <w:p>
      <w:pPr>
        <w:spacing w:after="120"/>
      </w:pPr>
      <w:r>
        <w:rPr>
          <w:rFonts w:ascii="Segoe UI" w:hAnsi="Segoe UI"/>
          <w:color w:val="334155"/>
          <w:sz w:val="20"/>
        </w:rPr>
        <w:t>Requirements: Create 'store_transaction_db' with 4 tables: customers, products, orders, order_items.</w:t>
        <w:br/>
        <w:t>Implement a strict 5-step order transaction workflow in Node.js (homework_sql_transaction.js):</w:t>
        <w:br/>
        <w:t>1. Step 1: Validate customer balance &gt;= total AND product stock &gt;= quantity.</w:t>
        <w:br/>
        <w:t>2. Step 2: Deduct amount from customer balance (UPDATE customers SET balance = balance - total).</w:t>
        <w:br/>
        <w:t>3. Step 3: Deduct quantity from product stock (UPDATE products SET stock = stock - quantity).</w:t>
        <w:br/>
        <w:t>4. Step 4: Insert record into orders table.</w:t>
        <w:br/>
        <w:t>5. Step 5: Insert line item into order_items table.</w:t>
        <w:br/>
        <w:t>Commit transaction on success, or trigger rollback on error (insufficient balance or stock).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66217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2-trans-source-setup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621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Segoe UI" w:hAnsi="Segoe UI"/>
          <w:i/>
          <w:color w:val="64748B"/>
          <w:sz w:val="19"/>
        </w:rPr>
        <w:t>Figure 2.1: MySQL Transaction Schema &amp; Connection Pool Setup in VS Code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66217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2-trans-source-workflow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621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Segoe UI" w:hAnsi="Segoe UI"/>
          <w:i/>
          <w:color w:val="64748B"/>
          <w:sz w:val="19"/>
        </w:rPr>
        <w:t>Figure 2.2: 5-Step Order Transaction Logic with Commit and Rollback Safeguards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66217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2-trans-terminal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621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Segoe UI" w:hAnsi="Segoe UI"/>
          <w:i/>
          <w:color w:val="64748B"/>
          <w:sz w:val="19"/>
        </w:rPr>
        <w:t>Figure 2.3: Terminal Execution Output - Successful Commit and Rollback Verification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468179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2-trans-workbench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81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Segoe UI" w:hAnsi="Segoe UI"/>
          <w:i/>
          <w:color w:val="64748B"/>
          <w:sz w:val="19"/>
        </w:rPr>
        <w:t>Figure 2.4: MySQL Workbench - Committed Order &amp; Order Items Verification in Result Grid</w:t>
      </w:r>
    </w:p>
    <w:p>
      <w:pPr>
        <w:spacing w:before="240" w:after="80"/>
      </w:pPr>
      <w:r>
        <w:rPr>
          <w:rFonts w:ascii="Segoe UI" w:hAnsi="Segoe UI"/>
          <w:b/>
          <w:color w:val="111827"/>
          <w:sz w:val="25"/>
        </w:rPr>
        <w:t>2.2. Homework 2: Designing a Mongoose Schema for Course Registration (Student &amp; Course)</w:t>
      </w:r>
    </w:p>
    <w:p>
      <w:pPr>
        <w:spacing w:after="120"/>
      </w:pPr>
      <w:r>
        <w:rPr>
          <w:rFonts w:ascii="Segoe UI" w:hAnsi="Segoe UI"/>
          <w:color w:val="334155"/>
          <w:sz w:val="20"/>
        </w:rPr>
        <w:t>Requirements: Define Many-to-Many relationship using Mongoose ODM in homework_many_to_many.js:</w:t>
        <w:br/>
        <w:t>• Student Schema: courses [{ type: Schema.Types.ObjectId, ref: 'Course' }]</w:t>
        <w:br/>
        <w:t>• Course Schema: students [{ type: Schema.Types.ObjectId, ref: 'Student' }], maxStudents, availableSlots</w:t>
        <w:br/>
        <w:t>• enrollCourse(studentId, courseId): Validate non-duplicate and availableSlots &gt; 0. Add cross-references and decrease availableSlots by 1.</w:t>
        <w:br/>
        <w:t>• dropCourse(studentId, courseId): Remove cross-references from both models and restore availableSlots by 1.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662176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2-m2m-source-schema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621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Segoe UI" w:hAnsi="Segoe UI"/>
          <w:i/>
          <w:color w:val="64748B"/>
          <w:sz w:val="19"/>
        </w:rPr>
        <w:t>Figure 2.5: Mongoose Student and Course Schemas with Model Cross-References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662176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2-m2m-source-method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621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Segoe UI" w:hAnsi="Segoe UI"/>
          <w:i/>
          <w:color w:val="64748B"/>
          <w:sz w:val="19"/>
        </w:rPr>
        <w:t>Figure 2.6: enrollCourse() and dropCourse() Business Logic with Capacity Enforcement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662176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2-m2m-terminal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621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Segoe UI" w:hAnsi="Segoe UI"/>
          <w:i/>
          <w:color w:val="64748B"/>
          <w:sz w:val="19"/>
        </w:rPr>
        <w:t>Figure 2.7: Terminal Test Suite Execution Output - Enrollment, Duplicate Check, Drop, and Population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342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2-m2m-compas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42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Segoe UI" w:hAnsi="Segoe UI"/>
          <w:i/>
          <w:color w:val="64748B"/>
          <w:sz w:val="19"/>
        </w:rPr>
        <w:t>Figure 2.8: MongoDB Compass - Synchronized Student and Course Relationship Documents in mongosh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